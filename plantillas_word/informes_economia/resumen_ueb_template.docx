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EB451" w14:textId="2A6D3164" w:rsidR="000157AF" w:rsidRPr="007C4560" w:rsidRDefault="007C4560">
      <w:pPr>
        <w:rPr>
          <w:lang w:val="es-CU"/>
        </w:rPr>
      </w:pPr>
      <w:r w:rsidRPr="007B7658">
        <w:rPr>
          <w:b/>
          <w:color w:val="1E293B"/>
          <w:sz w:val="28"/>
          <w:szCs w:val="24"/>
          <w:lang w:val="es-CU"/>
        </w:rPr>
        <w:t>RESUMEN DE TRABAJADORES FÍSICOS X UEB</w:t>
      </w:r>
      <w:r w:rsidRPr="007B7658">
        <w:rPr>
          <w:b/>
          <w:color w:val="6D28D9"/>
          <w:sz w:val="28"/>
          <w:szCs w:val="24"/>
          <w:lang w:val="es-CU"/>
        </w:rPr>
        <w:br/>
      </w:r>
      <w:r w:rsidRPr="007C4560">
        <w:rPr>
          <w:b/>
          <w:color w:val="6D28D9"/>
          <w:sz w:val="24"/>
          <w:lang w:val="es-CU"/>
        </w:rPr>
        <w:t>SISTEMA ORBITH - RECURSOS HUMANOS</w:t>
      </w:r>
      <w:r>
        <w:rPr>
          <w:b/>
          <w:color w:val="6D28D9"/>
          <w:sz w:val="24"/>
          <w:lang w:val="es-CU"/>
        </w:rPr>
        <w:t xml:space="preserve"> </w:t>
      </w:r>
      <w:r>
        <w:rPr>
          <w:b/>
          <w:color w:val="6D28D9"/>
          <w:sz w:val="24"/>
          <w:lang w:val="es-CU"/>
        </w:rPr>
        <w:tab/>
      </w:r>
      <w:r>
        <w:rPr>
          <w:b/>
          <w:color w:val="6D28D9"/>
          <w:sz w:val="24"/>
          <w:lang w:val="es-CU"/>
        </w:rPr>
        <w:tab/>
      </w:r>
      <w:r>
        <w:rPr>
          <w:b/>
          <w:color w:val="6D28D9"/>
          <w:sz w:val="24"/>
          <w:lang w:val="es-CU"/>
        </w:rPr>
        <w:tab/>
      </w:r>
      <w:r>
        <w:rPr>
          <w:b/>
          <w:color w:val="6D28D9"/>
          <w:sz w:val="24"/>
          <w:lang w:val="es-CU"/>
        </w:rPr>
        <w:tab/>
      </w:r>
      <w:r w:rsidR="007B7658">
        <w:rPr>
          <w:b/>
          <w:color w:val="6D28D9"/>
          <w:sz w:val="24"/>
          <w:lang w:val="es-CU"/>
        </w:rPr>
        <w:tab/>
      </w:r>
      <w:r w:rsidR="007B7658">
        <w:rPr>
          <w:b/>
          <w:color w:val="6D28D9"/>
          <w:sz w:val="24"/>
          <w:lang w:val="es-CU"/>
        </w:rPr>
        <w:tab/>
      </w:r>
      <w:r w:rsidR="00C357E3" w:rsidRPr="00C357E3">
        <w:rPr>
          <w:b/>
          <w:sz w:val="28"/>
          <w:szCs w:val="24"/>
          <w:lang w:val="es-CU"/>
        </w:rPr>
        <w:t xml:space="preserve">Mes: </w:t>
      </w:r>
      <w:r w:rsidR="00C357E3" w:rsidRPr="00C357E3">
        <w:rPr>
          <w:b/>
          <w:sz w:val="28"/>
          <w:szCs w:val="24"/>
          <w:lang w:val="es-CU"/>
        </w:rPr>
        <w:t xml:space="preserve">{{ mes }} | Año: {{ anno }}</w:t>
      </w:r>
      <w:r w:rsidR="00237BB8" w:rsidRPr="007C4560">
        <w:rPr>
          <w:lang w:val="es-CU"/>
        </w:rPr>
        <w:br/>
      </w:r>
    </w:p>
    <w:tbl>
      <w:tblPr>
        <w:tblStyle w:val="Tablaconcuadrcula"/>
        <w:tblW w:w="10636" w:type="dxa"/>
        <w:jc w:val="center"/>
        <w:tblLook w:val="04A0" w:firstRow="1" w:lastRow="0" w:firstColumn="1" w:lastColumn="0" w:noHBand="0" w:noVBand="1"/>
      </w:tblPr>
      <w:tblGrid>
        <w:gridCol w:w="4890"/>
        <w:gridCol w:w="2851"/>
        <w:gridCol w:w="2895"/>
      </w:tblGrid>
      <w:tr w:rsidR="000157AF" w14:paraId="1953D15E" w14:textId="77777777" w:rsidTr="007C4560">
        <w:trPr>
          <w:trHeight w:val="288"/>
          <w:jc w:val="center"/>
        </w:trPr>
        <w:tc>
          <w:tcPr>
            <w:tcW w:w="4890" w:type="dxa"/>
            <w:vMerge w:val="restart"/>
            <w:shd w:val="clear" w:color="auto" w:fill="1E293B"/>
            <w:vAlign w:val="center"/>
          </w:tcPr>
          <w:p w14:paraId="43984E02" w14:textId="77777777" w:rsidR="000157AF" w:rsidRPr="007C4560" w:rsidRDefault="00237BB8">
            <w:pPr>
              <w:rPr>
                <w:sz w:val="24"/>
                <w:szCs w:val="28"/>
                <w:lang w:val="es-CU"/>
              </w:rPr>
            </w:pPr>
            <w:r w:rsidRPr="007C4560">
              <w:rPr>
                <w:b/>
                <w:color w:val="FFFFFF"/>
                <w:sz w:val="24"/>
                <w:szCs w:val="28"/>
                <w:lang w:val="es-CU"/>
              </w:rPr>
              <w:t>Unidad Empresarial de Base (UEB)</w:t>
            </w:r>
          </w:p>
        </w:tc>
        <w:tc>
          <w:tcPr>
            <w:tcW w:w="5746" w:type="dxa"/>
            <w:gridSpan w:val="2"/>
            <w:shd w:val="clear" w:color="auto" w:fill="4338CA"/>
            <w:vAlign w:val="center"/>
          </w:tcPr>
          <w:p w14:paraId="44F5809D" w14:textId="77777777" w:rsidR="000157AF" w:rsidRDefault="00237BB8">
            <w:pPr>
              <w:jc w:val="center"/>
            </w:pPr>
            <w:r w:rsidRPr="007C4560">
              <w:rPr>
                <w:b/>
                <w:color w:val="FFFFFF"/>
                <w:szCs w:val="24"/>
              </w:rPr>
              <w:t>Trabajadores</w:t>
            </w:r>
            <w:r w:rsidRPr="007C4560">
              <w:rPr>
                <w:b/>
                <w:color w:val="FFFFFF"/>
                <w:szCs w:val="24"/>
              </w:rPr>
              <w:t xml:space="preserve"> </w:t>
            </w:r>
            <w:r w:rsidRPr="007C4560">
              <w:rPr>
                <w:b/>
                <w:color w:val="FFFFFF"/>
                <w:szCs w:val="24"/>
              </w:rPr>
              <w:t>Físicos</w:t>
            </w:r>
          </w:p>
        </w:tc>
      </w:tr>
      <w:tr w:rsidR="000157AF" w14:paraId="3D3AE031" w14:textId="77777777" w:rsidTr="007C4560">
        <w:trPr>
          <w:trHeight w:val="288"/>
          <w:jc w:val="center"/>
        </w:trPr>
        <w:tc>
          <w:tcPr>
            <w:tcW w:w="4890" w:type="dxa"/>
            <w:vMerge/>
          </w:tcPr>
          <w:p w14:paraId="3F93BDD1" w14:textId="77777777" w:rsidR="000157AF" w:rsidRPr="007C4560" w:rsidRDefault="000157AF">
            <w:pPr>
              <w:rPr>
                <w:sz w:val="24"/>
                <w:szCs w:val="28"/>
              </w:rPr>
            </w:pPr>
          </w:p>
        </w:tc>
        <w:tc>
          <w:tcPr>
            <w:tcW w:w="2851" w:type="dxa"/>
            <w:shd w:val="clear" w:color="auto" w:fill="EFF6FF"/>
            <w:vAlign w:val="center"/>
          </w:tcPr>
          <w:p w14:paraId="21E5DD62" w14:textId="77777777" w:rsidR="000157AF" w:rsidRPr="007C4560" w:rsidRDefault="00237BB8">
            <w:pPr>
              <w:jc w:val="center"/>
              <w:rPr>
                <w:szCs w:val="28"/>
              </w:rPr>
            </w:pPr>
            <w:r w:rsidRPr="007C4560">
              <w:rPr>
                <w:b/>
                <w:color w:val="475569"/>
                <w:szCs w:val="28"/>
              </w:rPr>
              <w:t>TOTAL</w:t>
            </w:r>
          </w:p>
        </w:tc>
        <w:tc>
          <w:tcPr>
            <w:tcW w:w="2895" w:type="dxa"/>
            <w:shd w:val="clear" w:color="auto" w:fill="F5F3FF"/>
            <w:vAlign w:val="center"/>
          </w:tcPr>
          <w:p w14:paraId="0A6AC602" w14:textId="77777777" w:rsidR="000157AF" w:rsidRPr="007C4560" w:rsidRDefault="00237BB8">
            <w:pPr>
              <w:jc w:val="center"/>
              <w:rPr>
                <w:szCs w:val="28"/>
              </w:rPr>
            </w:pPr>
            <w:r w:rsidRPr="007C4560">
              <w:rPr>
                <w:b/>
                <w:color w:val="6D28D9"/>
                <w:szCs w:val="28"/>
              </w:rPr>
              <w:t>MUJERES</w:t>
            </w:r>
          </w:p>
        </w:tc>
      </w:tr>
      <w:tr w:rsidR="000157AF" w14:paraId="147B3EB5" w14:textId="77777777" w:rsidTr="007C4560">
        <w:trPr>
          <w:trHeight w:val="288"/>
          <w:jc w:val="center"/>
        </w:trPr>
        <w:tc>
          <w:tcPr>
            <w:tcW w:w="4890" w:type="dxa"/>
            <w:shd w:val="clear" w:color="auto" w:fill="FFFFFF"/>
            <w:vAlign w:val="center"/>
          </w:tcPr>
          <w:p w14:paraId="5230C875" w14:textId="4FFDC827" w:rsidR="00583610" w:rsidRPr="002F170A" w:rsidRDefault="002B20CB" w:rsidP="00C357E3">
            <w:pPr>
              <w:rPr>
                <w:sz w:val="24"/>
                <w:szCs w:val="28"/>
              </w:rPr>
            </w:pPr>
            <w:r w:rsidRPr="002B20CB">
              <w:rPr>
                <w:sz w:val="24"/>
                <w:szCs w:val="28"/>
              </w:rPr>
              <w:t xml:space="preserve">{%tr for item in uebs %}</w:t>
            </w:r>
          </w:p>
        </w:tc>
        <w:tc>
          <w:tcPr>
            <w:tcW w:w="2851" w:type="dxa"/>
            <w:shd w:val="clear" w:color="auto" w:fill="FFFFFF"/>
            <w:vAlign w:val="center"/>
          </w:tcPr>
          <w:p w14:paraId="34871210" w14:textId="672D2E2E" w:rsidR="000157AF" w:rsidRPr="007C4560" w:rsidRDefault="00255D04">
            <w:pPr>
              <w:jc w:val="center"/>
              <w:rPr>
                <w:szCs w:val="28"/>
              </w:rPr>
            </w:pPr>
            <w:r w:rsidRPr="00255D04">
              <w:rPr>
                <w:szCs w:val="28"/>
              </w:rPr>
              <w:t/>
            </w:r>
          </w:p>
        </w:tc>
        <w:tc>
          <w:tcPr>
            <w:tcW w:w="2895" w:type="dxa"/>
            <w:shd w:val="clear" w:color="auto" w:fill="FDF4FF"/>
            <w:vAlign w:val="center"/>
          </w:tcPr>
          <w:p w14:paraId="3CCCB652" w14:textId="3963148A" w:rsidR="00583610" w:rsidRPr="008B0285" w:rsidRDefault="002B20CB" w:rsidP="008B0285">
            <w:pPr>
              <w:pStyle w:val="Prrafodelista"/>
              <w:rPr>
                <w:szCs w:val="28"/>
              </w:rPr>
            </w:pPr>
            <w:r w:rsidRPr="002B20CB">
              <w:rPr>
                <w:szCs w:val="28"/>
              </w:rPr>
              <w:t xml:space="preserve"/>
            </w:r>
          </w:p>
        </w:tc>
      </w:tr>
      <w:tr w:rsidR="000157AF" w14:paraId="147B3EB5" w14:textId="77777777" w:rsidTr="007C4560">
        <w:trPr>
          <w:trHeight w:val="288"/>
          <w:jc w:val="center"/>
        </w:trPr>
        <w:tc>
          <w:tcPr>
            <w:tcW w:w="4890" w:type="dxa"/>
            <w:shd w:val="clear" w:color="auto" w:fill="FFFFFF"/>
            <w:vAlign w:val="center"/>
          </w:tcPr>
          <w:p w14:paraId="5230C875" w14:textId="4FFDC827" w:rsidR="00583610" w:rsidRPr="002F170A" w:rsidRDefault="002B20CB" w:rsidP="00C357E3">
            <w:pPr>
              <w:rPr>
                <w:sz w:val="24"/>
                <w:szCs w:val="28"/>
              </w:rPr>
            </w:pPr>
            <w:r w:rsidRPr="002B20CB">
              <w:rPr>
                <w:sz w:val="24"/>
                <w:szCs w:val="28"/>
              </w:rPr>
              <w:t>{{ item.nombre }}</w:t>
            </w:r>
          </w:p>
        </w:tc>
        <w:tc>
          <w:tcPr>
            <w:tcW w:w="2851" w:type="dxa"/>
            <w:shd w:val="clear" w:color="auto" w:fill="FFFFFF"/>
            <w:vAlign w:val="center"/>
          </w:tcPr>
          <w:p w14:paraId="34871210" w14:textId="672D2E2E" w:rsidR="000157AF" w:rsidRPr="007C4560" w:rsidRDefault="00255D04">
            <w:pPr>
              <w:jc w:val="center"/>
              <w:rPr>
                <w:szCs w:val="28"/>
              </w:rPr>
            </w:pPr>
            <w:r w:rsidRPr="00255D04">
              <w:rPr>
                <w:szCs w:val="28"/>
              </w:rPr>
              <w:t>{{ item.total }}</w:t>
            </w:r>
          </w:p>
        </w:tc>
        <w:tc>
          <w:tcPr>
            <w:tcW w:w="2895" w:type="dxa"/>
            <w:shd w:val="clear" w:color="auto" w:fill="FDF4FF"/>
            <w:vAlign w:val="center"/>
          </w:tcPr>
          <w:p w14:paraId="3CCCB652" w14:textId="3963148A" w:rsidR="00583610" w:rsidRPr="008B0285" w:rsidRDefault="002B20CB" w:rsidP="008B0285">
            <w:pPr>
              <w:pStyle w:val="Prrafodelista"/>
              <w:rPr>
                <w:szCs w:val="28"/>
              </w:rPr>
            </w:pPr>
            <w:r w:rsidRPr="002B20CB">
              <w:rPr>
                <w:szCs w:val="28"/>
              </w:rPr>
              <w:t xml:space="preserve">{{ item.mujeres }}</w:t>
            </w:r>
          </w:p>
        </w:tc>
      </w:tr>
      <w:tr w:rsidR="000157AF" w14:paraId="147B3EB5" w14:textId="77777777" w:rsidTr="007C4560">
        <w:trPr>
          <w:trHeight w:val="288"/>
          <w:jc w:val="center"/>
        </w:trPr>
        <w:tc>
          <w:tcPr>
            <w:tcW w:w="4890" w:type="dxa"/>
            <w:shd w:val="clear" w:color="auto" w:fill="FFFFFF"/>
            <w:vAlign w:val="center"/>
          </w:tcPr>
          <w:p w14:paraId="5230C875" w14:textId="4FFDC827" w:rsidR="00583610" w:rsidRPr="002F170A" w:rsidRDefault="002B20CB" w:rsidP="00C357E3">
            <w:pPr>
              <w:rPr>
                <w:sz w:val="24"/>
                <w:szCs w:val="28"/>
              </w:rPr>
            </w:pPr>
            <w:r w:rsidRPr="002B20CB">
              <w:rPr>
                <w:sz w:val="24"/>
                <w:szCs w:val="28"/>
              </w:rPr>
              <w:t xml:space="preserve">{%tr endfor %}</w:t>
            </w:r>
          </w:p>
        </w:tc>
        <w:tc>
          <w:tcPr>
            <w:tcW w:w="2851" w:type="dxa"/>
            <w:shd w:val="clear" w:color="auto" w:fill="FFFFFF"/>
            <w:vAlign w:val="center"/>
          </w:tcPr>
          <w:p w14:paraId="34871210" w14:textId="672D2E2E" w:rsidR="000157AF" w:rsidRPr="007C4560" w:rsidRDefault="00255D04">
            <w:pPr>
              <w:jc w:val="center"/>
              <w:rPr>
                <w:szCs w:val="28"/>
              </w:rPr>
            </w:pPr>
            <w:r w:rsidRPr="00255D04">
              <w:rPr>
                <w:szCs w:val="28"/>
              </w:rPr>
              <w:t/>
            </w:r>
          </w:p>
        </w:tc>
        <w:tc>
          <w:tcPr>
            <w:tcW w:w="2895" w:type="dxa"/>
            <w:shd w:val="clear" w:color="auto" w:fill="FDF4FF"/>
            <w:vAlign w:val="center"/>
          </w:tcPr>
          <w:p w14:paraId="3CCCB652" w14:textId="3963148A" w:rsidR="00583610" w:rsidRPr="008B0285" w:rsidRDefault="002B20CB" w:rsidP="008B0285">
            <w:pPr>
              <w:pStyle w:val="Prrafodelista"/>
              <w:rPr>
                <w:szCs w:val="28"/>
              </w:rPr>
            </w:pPr>
            <w:r w:rsidRPr="002B20CB">
              <w:rPr>
                <w:szCs w:val="28"/>
              </w:rPr>
              <w:t xml:space="preserve"/>
            </w:r>
          </w:p>
        </w:tc>
      </w:tr>
      <w:tr w:rsidR="000157AF" w14:paraId="0A7BDAC1" w14:textId="77777777" w:rsidTr="007C4560">
        <w:trPr>
          <w:trHeight w:val="345"/>
          <w:jc w:val="center"/>
        </w:trPr>
        <w:tc>
          <w:tcPr>
            <w:tcW w:w="4890" w:type="dxa"/>
            <w:shd w:val="clear" w:color="auto" w:fill="1E293B"/>
            <w:vAlign w:val="center"/>
          </w:tcPr>
          <w:p w14:paraId="57217434" w14:textId="77777777" w:rsidR="000157AF" w:rsidRPr="007C4560" w:rsidRDefault="00237BB8">
            <w:pPr>
              <w:jc w:val="right"/>
              <w:rPr>
                <w:sz w:val="24"/>
                <w:szCs w:val="28"/>
              </w:rPr>
            </w:pPr>
            <w:r w:rsidRPr="007C4560">
              <w:rPr>
                <w:b/>
                <w:color w:val="FFFFFF"/>
                <w:sz w:val="24"/>
                <w:szCs w:val="28"/>
              </w:rPr>
              <w:t>TOTAL GENERAL:</w:t>
            </w:r>
          </w:p>
        </w:tc>
        <w:tc>
          <w:tcPr>
            <w:tcW w:w="2851" w:type="dxa"/>
            <w:shd w:val="clear" w:color="auto" w:fill="1E293B"/>
            <w:vAlign w:val="center"/>
          </w:tcPr>
          <w:p w14:paraId="3973CF8D" w14:textId="63248CD2" w:rsidR="000157AF" w:rsidRPr="007C4560" w:rsidRDefault="00C357E3">
            <w:pPr>
              <w:jc w:val="center"/>
              <w:rPr>
                <w:sz w:val="24"/>
                <w:szCs w:val="28"/>
              </w:rPr>
            </w:pPr>
            <w:r w:rsidRPr="00C357E3">
              <w:rPr>
                <w:b/>
                <w:color w:val="FFFFFF"/>
                <w:sz w:val="24"/>
                <w:szCs w:val="28"/>
              </w:rPr>
              <w:t>{{ total_general }}</w:t>
            </w:r>
          </w:p>
        </w:tc>
        <w:tc>
          <w:tcPr>
            <w:tcW w:w="2895" w:type="dxa"/>
            <w:shd w:val="clear" w:color="auto" w:fill="EA580C"/>
            <w:vAlign w:val="center"/>
          </w:tcPr>
          <w:p w14:paraId="2AEE13D7" w14:textId="562960B2" w:rsidR="000157AF" w:rsidRPr="00C357E3" w:rsidRDefault="00C357E3">
            <w:pPr>
              <w:jc w:val="center"/>
              <w:rPr>
                <w:sz w:val="24"/>
                <w:szCs w:val="28"/>
                <w:u w:val="single"/>
              </w:rPr>
            </w:pPr>
            <w:r w:rsidRPr="00C357E3">
              <w:rPr>
                <w:b/>
                <w:color w:val="FFFFFF"/>
                <w:sz w:val="24"/>
                <w:szCs w:val="28"/>
              </w:rPr>
              <w:t>{{ total_mujeres }}</w:t>
            </w:r>
          </w:p>
        </w:tc>
      </w:tr>
    </w:tbl>
    <w:p w14:paraId="4C83C1B4" w14:textId="77777777" w:rsidR="000157AF" w:rsidRDefault="00237BB8"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2036"/>
        <w:gridCol w:w="1598"/>
        <w:gridCol w:w="2474"/>
        <w:gridCol w:w="2036"/>
      </w:tblGrid>
      <w:tr w:rsidR="000157AF" w14:paraId="0C8D5F74" w14:textId="77777777" w:rsidTr="007C4560">
        <w:trPr>
          <w:jc w:val="center"/>
        </w:trPr>
        <w:tc>
          <w:tcPr>
            <w:tcW w:w="2036" w:type="dxa"/>
            <w:shd w:val="clear" w:color="auto" w:fill="F1F5F9"/>
            <w:vAlign w:val="center"/>
          </w:tcPr>
          <w:p w14:paraId="75AAFAF1" w14:textId="77777777" w:rsidR="000157AF" w:rsidRDefault="00237BB8">
            <w:pPr>
              <w:jc w:val="center"/>
            </w:pPr>
            <w:r w:rsidRPr="007C4560">
              <w:rPr>
                <w:b/>
                <w:color w:val="475569"/>
                <w:sz w:val="24"/>
                <w:szCs w:val="36"/>
              </w:rPr>
              <w:t>TOTAL DE TRABAJADORES</w:t>
            </w:r>
          </w:p>
        </w:tc>
        <w:tc>
          <w:tcPr>
            <w:tcW w:w="2036" w:type="dxa"/>
            <w:shd w:val="clear" w:color="auto" w:fill="FFFFFF"/>
            <w:vAlign w:val="center"/>
          </w:tcPr>
          <w:p w14:paraId="3B69E69D" w14:textId="6E1E8C0F" w:rsidR="000157AF" w:rsidRDefault="00CA22D2">
            <w:pPr>
              <w:jc w:val="center"/>
            </w:pPr>
            <w:r w:rsidRPr="00CA22D2">
              <w:rPr>
                <w:b/>
              </w:rPr>
              <w:t xml:space="preserve">{{ total_general }}</w:t>
            </w:r>
          </w:p>
        </w:tc>
        <w:tc>
          <w:tcPr>
            <w:tcW w:w="1598" w:type="dxa"/>
          </w:tcPr>
          <w:p w14:paraId="68C0E0A3" w14:textId="77777777" w:rsidR="000157AF" w:rsidRDefault="000157AF"/>
        </w:tc>
        <w:tc>
          <w:tcPr>
            <w:tcW w:w="2474" w:type="dxa"/>
            <w:shd w:val="clear" w:color="auto" w:fill="EEF2FF"/>
            <w:vAlign w:val="center"/>
          </w:tcPr>
          <w:p w14:paraId="4A76B19E" w14:textId="77777777" w:rsidR="000157AF" w:rsidRDefault="00237BB8">
            <w:pPr>
              <w:jc w:val="center"/>
            </w:pPr>
            <w:r w:rsidRPr="007C4560">
              <w:rPr>
                <w:b/>
                <w:color w:val="6D28D9"/>
                <w:sz w:val="24"/>
                <w:szCs w:val="36"/>
              </w:rPr>
              <w:t>DE ELLOS MUJERES</w:t>
            </w:r>
          </w:p>
        </w:tc>
        <w:tc>
          <w:tcPr>
            <w:tcW w:w="2036" w:type="dxa"/>
            <w:shd w:val="clear" w:color="auto" w:fill="FFFFFF"/>
            <w:vAlign w:val="center"/>
          </w:tcPr>
          <w:p w14:paraId="4688E386" w14:textId="0087B52F" w:rsidR="000157AF" w:rsidRDefault="00CA22D2">
            <w:pPr>
              <w:jc w:val="center"/>
            </w:pPr>
            <w:r w:rsidRPr="00CA22D2">
              <w:rPr>
                <w:b/>
              </w:rPr>
              <w:t xml:space="preserve">{{ total_mujeres }}</w:t>
            </w:r>
          </w:p>
        </w:tc>
      </w:tr>
    </w:tbl>
    <w:p w14:paraId="26939B77" w14:textId="77777777" w:rsidR="00237BB8" w:rsidRDefault="00237BB8"/>
    <w:sectPr w:rsidR="00237BB8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03145A"/>
    <w:multiLevelType w:val="multilevel"/>
    <w:tmpl w:val="D7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7AF"/>
    <w:rsid w:val="00034616"/>
    <w:rsid w:val="0006063C"/>
    <w:rsid w:val="0015074B"/>
    <w:rsid w:val="001D5D8B"/>
    <w:rsid w:val="00237BB8"/>
    <w:rsid w:val="00255D04"/>
    <w:rsid w:val="00282770"/>
    <w:rsid w:val="0029639D"/>
    <w:rsid w:val="002B20CB"/>
    <w:rsid w:val="002F170A"/>
    <w:rsid w:val="00326F90"/>
    <w:rsid w:val="00560D18"/>
    <w:rsid w:val="00583610"/>
    <w:rsid w:val="007B7658"/>
    <w:rsid w:val="007C4560"/>
    <w:rsid w:val="008959FA"/>
    <w:rsid w:val="008B0285"/>
    <w:rsid w:val="00AA1D8D"/>
    <w:rsid w:val="00B47730"/>
    <w:rsid w:val="00C357E3"/>
    <w:rsid w:val="00CA22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9BEC6"/>
  <w14:defaultImageDpi w14:val="300"/>
  <w15:docId w15:val="{104335A7-8DFE-4935-A2F1-5DA52741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C357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7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</cp:lastModifiedBy>
  <cp:revision>13</cp:revision>
  <dcterms:created xsi:type="dcterms:W3CDTF">2026-03-16T15:57:00Z</dcterms:created>
  <dcterms:modified xsi:type="dcterms:W3CDTF">2026-03-16T16:57:00Z</dcterms:modified>
  <cp:category/>
</cp:coreProperties>
</file>