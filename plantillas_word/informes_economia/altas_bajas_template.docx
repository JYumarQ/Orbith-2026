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color w:val="1E3A8A"/>
          <w:sz w:val="40"/>
        </w:rPr>
        <w:t>Altas y Bajas del Mes</w:t>
      </w:r>
    </w:p>
    <w:p>
      <w:pPr>
        <w:jc w:val="center"/>
      </w:pPr>
      <w:r>
        <w:rPr>
          <w:b/>
          <w:caps/>
          <w:color w:val="475569"/>
          <w:sz w:val="22"/>
        </w:rPr>
        <w:t>{% if cab_unidades %}Reporte de Unidad Empresarial{% else %}Reporte Estadístico Provincial{% endif %}</w:t>
      </w:r>
    </w:p>
    <w:p>
      <w:r>
        <w:rPr>
          <w:b w:val="0"/>
          <w:color w:val="1E293B"/>
          <w:sz w:val="20"/>
        </w:rPr>
        <w:t>{%p if cab_lista_aparte %}</w:t>
      </w:r>
    </w:p>
    <w:p>
      <w:r>
        <w:rPr>
          <w:b/>
          <w:color w:val="1E3A8A"/>
          <w:sz w:val="20"/>
        </w:rPr>
        <w:t xml:space="preserve">Unidades incluidas: </w:t>
      </w:r>
      <w:r>
        <w:rPr>
          <w:b w:val="0"/>
          <w:color w:val="1E293B"/>
          <w:sz w:val="20"/>
        </w:rPr>
        <w:t>{{ cab_unidades|join(" · ") }}</w:t>
      </w:r>
    </w:p>
    <w:p>
      <w:r>
        <w:rPr>
          <w:b w:val="0"/>
          <w:color w:val="1E293B"/>
          <w:sz w:val="20"/>
        </w:rPr>
        <w:t>{%p endif %}</w:t>
      </w:r>
    </w:p>
    <w:p>
      <w:r>
        <w:rPr>
          <w:b/>
          <w:color w:val="475569"/>
          <w:sz w:val="24"/>
        </w:rPr>
        <w:t>Período: {{ periodo_texto 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Altas</w:t>
            </w:r>
          </w:p>
        </w:tc>
        <w:tc>
          <w:tcPr>
            <w:tcW w:type="dxa" w:w="4751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Bajas</w:t>
            </w:r>
          </w:p>
        </w:tc>
        <w:tc>
          <w:tcPr>
            <w:tcW w:type="dxa" w:w="4751"/>
            <w:shd w:val="clear" w:fill="F1F5F9"/>
          </w:tcPr>
          <w:p>
            <w:pPr>
              <w:jc w:val="center"/>
            </w:pPr>
            <w:r>
              <w:rPr>
                <w:b/>
                <w:caps/>
                <w:color w:val="475569"/>
                <w:sz w:val="20"/>
              </w:rPr>
              <w:t>Saldo del mes</w:t>
            </w:r>
          </w:p>
        </w:tc>
      </w:tr>
      <w:tr>
        <w:tc>
          <w:tcPr>
            <w:tcW w:type="dxa" w:w="4751"/>
            <w:shd w:val="clear" w:fill="F8FAFC"/>
          </w:tcPr>
          <w:p>
            <w:pPr>
              <w:jc w:val="center"/>
            </w:pPr>
            <w:r>
              <w:rPr>
                <w:b/>
                <w:color w:val="059669"/>
                <w:sz w:val="48"/>
              </w:rPr>
              <w:t>{{ resumen_altas.total }}</w:t>
            </w:r>
          </w:p>
        </w:tc>
        <w:tc>
          <w:tcPr>
            <w:tcW w:type="dxa" w:w="4751"/>
            <w:shd w:val="clear" w:fill="F8FAFC"/>
          </w:tcPr>
          <w:p>
            <w:pPr>
              <w:jc w:val="center"/>
            </w:pPr>
            <w:r>
              <w:rPr>
                <w:b/>
                <w:color w:val="C2410C"/>
                <w:sz w:val="48"/>
              </w:rPr>
              <w:t>{{ resumen_bajas.total }}</w:t>
            </w:r>
          </w:p>
        </w:tc>
        <w:tc>
          <w:tcPr>
            <w:tcW w:type="dxa" w:w="4751"/>
            <w:shd w:val="clear" w:fill="F8FAFC"/>
          </w:tcPr>
          <w:p>
            <w:pPr>
              <w:jc w:val="center"/>
            </w:pPr>
            <w:r>
              <w:rPr>
                <w:b/>
                <w:color w:val="1E3A8A"/>
                <w:sz w:val="48"/>
              </w:rPr>
              <w:t>{{ saldo_texto }}</w:t>
            </w:r>
          </w:p>
        </w:tc>
      </w:tr>
    </w:tbl>
    <w:p/>
    <w:p>
      <w:r>
        <w:rPr>
          <w:b/>
          <w:caps/>
          <w:color w:val="1E3A8A"/>
          <w:sz w:val="26"/>
        </w:rPr>
        <w:t>Resumen de Altas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3402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Municipio</w:t>
            </w:r>
          </w:p>
        </w:tc>
        <w:tc>
          <w:tcPr>
            <w:tcW w:type="dxa" w:w="198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Total Altas</w:t>
            </w:r>
          </w:p>
        </w:tc>
        <w:tc>
          <w:tcPr>
            <w:tcW w:type="dxa" w:w="2551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Total Puestos Clave</w:t>
            </w:r>
          </w:p>
        </w:tc>
        <w:tc>
          <w:tcPr>
            <w:tcW w:type="dxa" w:w="2835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Total Puestos NO Clave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color w:val="1E293B"/>
                <w:sz w:val="24"/>
              </w:rPr>
              <w:t>{{ municipio_resumen }}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color w:val="059669"/>
                <w:sz w:val="32"/>
              </w:rPr>
              <w:t>{{ resumen_altas.total }}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color w:val="C2410C"/>
                <w:sz w:val="32"/>
              </w:rPr>
              <w:t>{{ resumen_altas.total_claves }}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color w:val="1E3A8A"/>
                <w:sz w:val="32"/>
              </w:rPr>
              <w:t>{{ resumen_altas.total_no_claves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5669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Cargo Clave</w:t>
            </w:r>
          </w:p>
        </w:tc>
        <w:tc>
          <w:tcPr>
            <w:tcW w:type="dxa" w:w="141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Cantidad</w:t>
            </w:r>
          </w:p>
        </w:tc>
        <w:tc>
          <w:tcPr>
            <w:tcW w:type="dxa" w:w="5669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Cargo NO Clave</w:t>
            </w:r>
          </w:p>
        </w:tc>
        <w:tc>
          <w:tcPr>
            <w:tcW w:type="dxa" w:w="141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Cantidad</w:t>
            </w:r>
          </w:p>
        </w:tc>
      </w:tr>
      <w:tr>
        <w:tc>
          <w:tcPr>
            <w:tcW w:type="dxa" w:w="5669"/>
          </w:tcPr>
          <w:p>
            <w:r>
              <w:rPr>
                <w:b w:val="0"/>
                <w:color w:val="1E293B"/>
                <w:sz w:val="20"/>
              </w:rPr>
              <w:t>{%tr for par in resumen_altas.desglose_par %}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5669"/>
          </w:tcPr>
          <w:p>
            <w:r>
              <w:rPr>
                <w:b w:val="0"/>
                <w:color w:val="1E293B"/>
                <w:sz w:val="22"/>
              </w:rPr>
              <w:t>{{ par.cargo_clave }}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C2410C"/>
                <w:sz w:val="22"/>
              </w:rPr>
              <w:t>{{ par.cantidad_clave }}</w:t>
            </w:r>
          </w:p>
        </w:tc>
        <w:tc>
          <w:tcPr>
            <w:tcW w:type="dxa" w:w="5669"/>
          </w:tcPr>
          <w:p>
            <w:r>
              <w:rPr>
                <w:b w:val="0"/>
                <w:color w:val="1E293B"/>
                <w:sz w:val="22"/>
              </w:rPr>
              <w:t>{{ par.cargo_no_clave }}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par.cantidad_no_clave }}</w:t>
            </w:r>
          </w:p>
        </w:tc>
      </w:tr>
      <w:tr>
        <w:tc>
          <w:tcPr>
            <w:tcW w:type="dxa" w:w="5669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</w:tcPr>
          <w:p/>
        </w:tc>
        <w:tc>
          <w:tcPr>
            <w:tcW w:type="dxa" w:w="1417"/>
          </w:tcPr>
          <w:p/>
        </w:tc>
      </w:tr>
    </w:tbl>
    <w:p>
      <w:r>
        <w:rPr>
          <w:b w:val="0"/>
          <w:color w:val="1E293B"/>
          <w:sz w:val="20"/>
        </w:rPr>
        <w:t>{%p if not resumen_altas.desglose_par %}</w:t>
      </w:r>
    </w:p>
    <w:p>
      <w:r>
        <w:rPr>
          <w:b w:val="0"/>
          <w:color w:val="475569"/>
          <w:sz w:val="20"/>
        </w:rPr>
        <w:t>Sin movimiento este mes.</w:t>
      </w:r>
    </w:p>
    <w:p>
      <w:r>
        <w:rPr>
          <w:b w:val="0"/>
          <w:color w:val="1E293B"/>
          <w:sz w:val="20"/>
        </w:rPr>
        <w:t>{%p endif %}</w:t>
      </w:r>
    </w:p>
    <w:p/>
    <w:p>
      <w:r>
        <w:rPr>
          <w:b/>
          <w:caps/>
          <w:color w:val="1E3A8A"/>
          <w:sz w:val="26"/>
        </w:rPr>
        <w:t>Altas del mes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tblHeader w:val="true"/>
        </w:trPr>
        <w:tc>
          <w:tcPr>
            <w:tcW w:type="dxa" w:w="510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No</w:t>
            </w:r>
          </w:p>
        </w:tc>
        <w:tc>
          <w:tcPr>
            <w:tcW w:type="dxa" w:w="2381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Nombre y Apellidos</w:t>
            </w:r>
          </w:p>
        </w:tc>
        <w:tc>
          <w:tcPr>
            <w:tcW w:type="dxa" w:w="2154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Cargo</w:t>
            </w:r>
          </w:p>
        </w:tc>
        <w:tc>
          <w:tcPr>
            <w:tcW w:type="dxa" w:w="1531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Área</w:t>
            </w:r>
          </w:p>
        </w:tc>
        <w:tc>
          <w:tcPr>
            <w:tcW w:type="dxa" w:w="56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Clave</w:t>
            </w:r>
          </w:p>
        </w:tc>
        <w:tc>
          <w:tcPr>
            <w:tcW w:type="dxa" w:w="45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Sexo</w:t>
            </w:r>
          </w:p>
        </w:tc>
        <w:tc>
          <w:tcPr>
            <w:tcW w:type="dxa" w:w="45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Edad</w:t>
            </w:r>
          </w:p>
        </w:tc>
        <w:tc>
          <w:tcPr>
            <w:tcW w:type="dxa" w:w="56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Cat. Ocup.</w:t>
            </w:r>
          </w:p>
        </w:tc>
        <w:tc>
          <w:tcPr>
            <w:tcW w:type="dxa" w:w="56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Nivel</w:t>
            </w:r>
          </w:p>
        </w:tc>
        <w:tc>
          <w:tcPr>
            <w:tcW w:type="dxa" w:w="1757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Graduado en</w:t>
            </w:r>
          </w:p>
        </w:tc>
        <w:tc>
          <w:tcPr>
            <w:tcW w:type="dxa" w:w="79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Fecha</w:t>
            </w:r>
          </w:p>
        </w:tc>
        <w:tc>
          <w:tcPr>
            <w:tcW w:type="dxa" w:w="1531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Dirección / Área o UEB</w:t>
            </w:r>
          </w:p>
        </w:tc>
        <w:tc>
          <w:tcPr>
            <w:tcW w:type="dxa" w:w="907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Municipio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color w:val="1E293B"/>
                <w:sz w:val="20"/>
              </w:rPr>
              <w:t>{%tr for fila in altas %}</w:t>
            </w:r>
          </w:p>
        </w:tc>
        <w:tc>
          <w:tcPr>
            <w:tcW w:type="dxa" w:w="2381"/>
          </w:tcPr>
          <w:p/>
        </w:tc>
        <w:tc>
          <w:tcPr>
            <w:tcW w:type="dxa" w:w="2154"/>
          </w:tcPr>
          <w:p/>
        </w:tc>
        <w:tc>
          <w:tcPr>
            <w:tcW w:type="dxa" w:w="1531"/>
          </w:tcPr>
          <w:p/>
        </w:tc>
        <w:tc>
          <w:tcPr>
            <w:tcW w:type="dxa" w:w="567"/>
          </w:tcPr>
          <w:p/>
        </w:tc>
        <w:tc>
          <w:tcPr>
            <w:tcW w:type="dxa" w:w="454"/>
          </w:tcPr>
          <w:p/>
        </w:tc>
        <w:tc>
          <w:tcPr>
            <w:tcW w:type="dxa" w:w="454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1757"/>
          </w:tcPr>
          <w:p/>
        </w:tc>
        <w:tc>
          <w:tcPr>
            <w:tcW w:type="dxa" w:w="794"/>
          </w:tcPr>
          <w:p/>
        </w:tc>
        <w:tc>
          <w:tcPr>
            <w:tcW w:type="dxa" w:w="1531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b/>
                <w:color w:val="475569"/>
                <w:sz w:val="18"/>
              </w:rPr>
              <w:t>{{ loop.index }}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b w:val="0"/>
                <w:color w:val="1E293B"/>
                <w:sz w:val="18"/>
              </w:rPr>
              <w:t>{{ fila.nombre }}</w:t>
            </w:r>
          </w:p>
        </w:tc>
        <w:tc>
          <w:tcPr>
            <w:tcW w:type="dxa" w:w="2154"/>
          </w:tcPr>
          <w:p>
            <w:pPr>
              <w:jc w:val="left"/>
            </w:pPr>
            <w:r>
              <w:rPr>
                <w:b w:val="0"/>
                <w:color w:val="1E293B"/>
                <w:sz w:val="18"/>
              </w:rPr>
              <w:t>{{ fila.cargo }}</w:t>
            </w:r>
          </w:p>
        </w:tc>
        <w:tc>
          <w:tcPr>
            <w:tcW w:type="dxa" w:w="1531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{{ fila.area }}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C2410C"/>
                <w:sz w:val="18"/>
              </w:rPr>
              <w:t>{% if fila.puesto_clave %}Sí{% else %}No{% endif %}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color w:val="DB2777"/>
                <w:sz w:val="18"/>
              </w:rPr>
              <w:t>{% if fila.sexo == 'F' %}F{% endif %}</w:t>
            </w:r>
            <w:r>
              <w:rPr>
                <w:b/>
                <w:color w:val="03C3EC"/>
                <w:sz w:val="18"/>
              </w:rPr>
              <w:t>{% if fila.sexo == 'M' %}M{% endif %}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{{ fila.edad }}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3A8A"/>
                <w:sz w:val="18"/>
              </w:rPr>
              <w:t>{{ fila.categoria }}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{{ fila.nivel_escolar }}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{{ fila.graduado_en }}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{{ fila.fecha.strftime("%d/%m/%y") }}</w:t>
            </w:r>
          </w:p>
        </w:tc>
        <w:tc>
          <w:tcPr>
            <w:tcW w:type="dxa" w:w="1531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{{ fila.unidad }}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{{ fila.municipio }}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2381"/>
          </w:tcPr>
          <w:p/>
        </w:tc>
        <w:tc>
          <w:tcPr>
            <w:tcW w:type="dxa" w:w="2154"/>
          </w:tcPr>
          <w:p/>
        </w:tc>
        <w:tc>
          <w:tcPr>
            <w:tcW w:type="dxa" w:w="1531"/>
          </w:tcPr>
          <w:p/>
        </w:tc>
        <w:tc>
          <w:tcPr>
            <w:tcW w:type="dxa" w:w="567"/>
          </w:tcPr>
          <w:p/>
        </w:tc>
        <w:tc>
          <w:tcPr>
            <w:tcW w:type="dxa" w:w="454"/>
          </w:tcPr>
          <w:p/>
        </w:tc>
        <w:tc>
          <w:tcPr>
            <w:tcW w:type="dxa" w:w="454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1757"/>
          </w:tcPr>
          <w:p/>
        </w:tc>
        <w:tc>
          <w:tcPr>
            <w:tcW w:type="dxa" w:w="794"/>
          </w:tcPr>
          <w:p/>
        </w:tc>
        <w:tc>
          <w:tcPr>
            <w:tcW w:type="dxa" w:w="1531"/>
          </w:tcPr>
          <w:p/>
        </w:tc>
        <w:tc>
          <w:tcPr>
            <w:tcW w:type="dxa" w:w="907"/>
          </w:tcPr>
          <w:p/>
        </w:tc>
      </w:tr>
    </w:tbl>
    <w:p/>
    <w:p>
      <w:r>
        <w:rPr>
          <w:b/>
          <w:caps/>
          <w:color w:val="1E3A8A"/>
          <w:sz w:val="26"/>
        </w:rPr>
        <w:t>Resumen de Bajas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3402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Municipio</w:t>
            </w:r>
          </w:p>
        </w:tc>
        <w:tc>
          <w:tcPr>
            <w:tcW w:type="dxa" w:w="198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Total Bajas</w:t>
            </w:r>
          </w:p>
        </w:tc>
        <w:tc>
          <w:tcPr>
            <w:tcW w:type="dxa" w:w="2551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Total Puestos Clave</w:t>
            </w:r>
          </w:p>
        </w:tc>
        <w:tc>
          <w:tcPr>
            <w:tcW w:type="dxa" w:w="2835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Total Puestos NO Clave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color w:val="1E293B"/>
                <w:sz w:val="24"/>
              </w:rPr>
              <w:t>{{ municipio_resumen }}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color w:val="059669"/>
                <w:sz w:val="32"/>
              </w:rPr>
              <w:t>{{ resumen_bajas.total }}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color w:val="C2410C"/>
                <w:sz w:val="32"/>
              </w:rPr>
              <w:t>{{ resumen_bajas.total_claves }}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color w:val="1E3A8A"/>
                <w:sz w:val="32"/>
              </w:rPr>
              <w:t>{{ resumen_bajas.total_no_claves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5669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Cargo Clave</w:t>
            </w:r>
          </w:p>
        </w:tc>
        <w:tc>
          <w:tcPr>
            <w:tcW w:type="dxa" w:w="141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Cantidad</w:t>
            </w:r>
          </w:p>
        </w:tc>
        <w:tc>
          <w:tcPr>
            <w:tcW w:type="dxa" w:w="5669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Cargo NO Clave</w:t>
            </w:r>
          </w:p>
        </w:tc>
        <w:tc>
          <w:tcPr>
            <w:tcW w:type="dxa" w:w="141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Cantidad</w:t>
            </w:r>
          </w:p>
        </w:tc>
      </w:tr>
      <w:tr>
        <w:tc>
          <w:tcPr>
            <w:tcW w:type="dxa" w:w="5669"/>
          </w:tcPr>
          <w:p>
            <w:r>
              <w:rPr>
                <w:b w:val="0"/>
                <w:color w:val="1E293B"/>
                <w:sz w:val="20"/>
              </w:rPr>
              <w:t>{%tr for par in resumen_bajas.desglose_par %}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5669"/>
          </w:tcPr>
          <w:p>
            <w:r>
              <w:rPr>
                <w:b w:val="0"/>
                <w:color w:val="1E293B"/>
                <w:sz w:val="22"/>
              </w:rPr>
              <w:t>{{ par.cargo_clave }}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C2410C"/>
                <w:sz w:val="22"/>
              </w:rPr>
              <w:t>{{ par.cantidad_clave }}</w:t>
            </w:r>
          </w:p>
        </w:tc>
        <w:tc>
          <w:tcPr>
            <w:tcW w:type="dxa" w:w="5669"/>
          </w:tcPr>
          <w:p>
            <w:r>
              <w:rPr>
                <w:b w:val="0"/>
                <w:color w:val="1E293B"/>
                <w:sz w:val="22"/>
              </w:rPr>
              <w:t>{{ par.cargo_no_clave }}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E3A8A"/>
                <w:sz w:val="22"/>
              </w:rPr>
              <w:t>{{ par.cantidad_no_clave }}</w:t>
            </w:r>
          </w:p>
        </w:tc>
      </w:tr>
      <w:tr>
        <w:tc>
          <w:tcPr>
            <w:tcW w:type="dxa" w:w="5669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</w:tcPr>
          <w:p/>
        </w:tc>
        <w:tc>
          <w:tcPr>
            <w:tcW w:type="dxa" w:w="1417"/>
          </w:tcPr>
          <w:p/>
        </w:tc>
      </w:tr>
    </w:tbl>
    <w:p>
      <w:r>
        <w:rPr>
          <w:b w:val="0"/>
          <w:color w:val="1E293B"/>
          <w:sz w:val="20"/>
        </w:rPr>
        <w:t>{%p if not resumen_bajas.desglose_par %}</w:t>
      </w:r>
    </w:p>
    <w:p>
      <w:r>
        <w:rPr>
          <w:b w:val="0"/>
          <w:color w:val="475569"/>
          <w:sz w:val="20"/>
        </w:rPr>
        <w:t>Sin movimiento este mes.</w:t>
      </w:r>
    </w:p>
    <w:p>
      <w:r>
        <w:rPr>
          <w:b w:val="0"/>
          <w:color w:val="1E293B"/>
          <w:sz w:val="20"/>
        </w:rPr>
        <w:t>{%p endif %}</w:t>
      </w:r>
    </w:p>
    <w:p/>
    <w:p>
      <w:r>
        <w:rPr>
          <w:b/>
          <w:caps/>
          <w:color w:val="1E3A8A"/>
          <w:sz w:val="26"/>
        </w:rPr>
        <w:t>Bajas del mes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91"/>
        <w:gridCol w:w="891"/>
        <w:gridCol w:w="891"/>
        <w:gridCol w:w="891"/>
        <w:gridCol w:w="891"/>
        <w:gridCol w:w="891"/>
        <w:gridCol w:w="891"/>
        <w:gridCol w:w="891"/>
        <w:gridCol w:w="891"/>
        <w:gridCol w:w="891"/>
        <w:gridCol w:w="891"/>
        <w:gridCol w:w="891"/>
        <w:gridCol w:w="891"/>
        <w:gridCol w:w="891"/>
        <w:gridCol w:w="891"/>
        <w:gridCol w:w="891"/>
      </w:tblGrid>
      <w:tr>
        <w:trPr>
          <w:tblHeader w:val="true"/>
        </w:trPr>
        <w:tc>
          <w:tcPr>
            <w:tcW w:type="dxa" w:w="510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No</w:t>
            </w:r>
          </w:p>
        </w:tc>
        <w:tc>
          <w:tcPr>
            <w:tcW w:type="dxa" w:w="1814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Nombre y Apellidos</w:t>
            </w:r>
          </w:p>
        </w:tc>
        <w:tc>
          <w:tcPr>
            <w:tcW w:type="dxa" w:w="1701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Cargo</w:t>
            </w:r>
          </w:p>
        </w:tc>
        <w:tc>
          <w:tcPr>
            <w:tcW w:type="dxa" w:w="56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Clave</w:t>
            </w:r>
          </w:p>
        </w:tc>
        <w:tc>
          <w:tcPr>
            <w:tcW w:type="dxa" w:w="1191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Área</w:t>
            </w:r>
          </w:p>
        </w:tc>
        <w:tc>
          <w:tcPr>
            <w:tcW w:type="dxa" w:w="45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Sexo</w:t>
            </w:r>
          </w:p>
        </w:tc>
        <w:tc>
          <w:tcPr>
            <w:tcW w:type="dxa" w:w="45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Edad</w:t>
            </w:r>
          </w:p>
        </w:tc>
        <w:tc>
          <w:tcPr>
            <w:tcW w:type="dxa" w:w="56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Cat. Ocup.</w:t>
            </w:r>
          </w:p>
        </w:tc>
        <w:tc>
          <w:tcPr>
            <w:tcW w:type="dxa" w:w="56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Nivel</w:t>
            </w:r>
          </w:p>
        </w:tc>
        <w:tc>
          <w:tcPr>
            <w:tcW w:type="dxa" w:w="79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Fecha</w:t>
            </w:r>
          </w:p>
        </w:tc>
        <w:tc>
          <w:tcPr>
            <w:tcW w:type="dxa" w:w="1191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Causa de la Baja</w:t>
            </w:r>
          </w:p>
        </w:tc>
        <w:tc>
          <w:tcPr>
            <w:tcW w:type="dxa" w:w="737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Comp.</w:t>
              <w:br/>
              <w:t>Cargo</w:t>
            </w:r>
          </w:p>
        </w:tc>
        <w:tc>
          <w:tcPr>
            <w:tcW w:type="dxa" w:w="964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Años en la Org.</w:t>
            </w:r>
          </w:p>
        </w:tc>
        <w:tc>
          <w:tcPr>
            <w:tcW w:type="dxa" w:w="1134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Dirección / Área o UEB</w:t>
            </w:r>
          </w:p>
        </w:tc>
        <w:tc>
          <w:tcPr>
            <w:tcW w:type="dxa" w:w="907"/>
            <w:shd w:val="clear" w:fill="1E3A8A"/>
          </w:tcPr>
          <w:p>
            <w:pPr>
              <w:jc w:val="left"/>
            </w:pPr>
            <w:r>
              <w:rPr>
                <w:b/>
                <w:caps/>
                <w:color w:val="FFFFFF"/>
                <w:sz w:val="20"/>
              </w:rPr>
              <w:t>Municipio</w:t>
            </w:r>
          </w:p>
        </w:tc>
        <w:tc>
          <w:tcPr>
            <w:tcW w:type="dxa" w:w="624"/>
            <w:shd w:val="clear" w:fill="1E3A8A"/>
          </w:tcPr>
          <w:p>
            <w:pPr>
              <w:jc w:val="center"/>
            </w:pPr>
            <w:r>
              <w:rPr>
                <w:b/>
                <w:caps/>
                <w:color w:val="FFFFFF"/>
                <w:sz w:val="20"/>
              </w:rPr>
              <w:t>SPxR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color w:val="1E293B"/>
                <w:sz w:val="20"/>
              </w:rPr>
              <w:t>{%tr for fila in bajas %}</w:t>
            </w:r>
          </w:p>
        </w:tc>
        <w:tc>
          <w:tcPr>
            <w:tcW w:type="dxa" w:w="1814"/>
          </w:tcPr>
          <w:p/>
        </w:tc>
        <w:tc>
          <w:tcPr>
            <w:tcW w:type="dxa" w:w="1701"/>
          </w:tcPr>
          <w:p/>
        </w:tc>
        <w:tc>
          <w:tcPr>
            <w:tcW w:type="dxa" w:w="567"/>
          </w:tcPr>
          <w:p/>
        </w:tc>
        <w:tc>
          <w:tcPr>
            <w:tcW w:type="dxa" w:w="1191"/>
          </w:tcPr>
          <w:p/>
        </w:tc>
        <w:tc>
          <w:tcPr>
            <w:tcW w:type="dxa" w:w="454"/>
          </w:tcPr>
          <w:p/>
        </w:tc>
        <w:tc>
          <w:tcPr>
            <w:tcW w:type="dxa" w:w="454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794"/>
          </w:tcPr>
          <w:p/>
        </w:tc>
        <w:tc>
          <w:tcPr>
            <w:tcW w:type="dxa" w:w="1191"/>
          </w:tcPr>
          <w:p/>
        </w:tc>
        <w:tc>
          <w:tcPr>
            <w:tcW w:type="dxa" w:w="737"/>
          </w:tcPr>
          <w:p/>
        </w:tc>
        <w:tc>
          <w:tcPr>
            <w:tcW w:type="dxa" w:w="964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624"/>
          </w:tcPr>
          <w:p/>
        </w:tc>
      </w:tr>
      <w:tr>
        <w:tc>
          <w:tcPr>
            <w:tcW w:type="dxa" w:w="510"/>
          </w:tcPr>
          <w:p>
            <w:pPr>
              <w:jc w:val="center"/>
            </w:pPr>
            <w:r>
              <w:rPr>
                <w:b/>
                <w:color w:val="475569"/>
                <w:sz w:val="18"/>
              </w:rPr>
              <w:t>{{ loop.index }}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b w:val="0"/>
                <w:color w:val="1E293B"/>
                <w:sz w:val="18"/>
              </w:rPr>
              <w:t>{{ fila.nombre }}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color w:val="1E293B"/>
                <w:sz w:val="18"/>
              </w:rPr>
              <w:t>{{ fila.cargo }}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C2410C"/>
                <w:sz w:val="18"/>
              </w:rPr>
              <w:t>{% if fila.puesto_clave %}Sí{% else %}No{% endif %}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{{ fila.area }}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color w:val="DB2777"/>
                <w:sz w:val="18"/>
              </w:rPr>
              <w:t>{% if fila.sexo == 'F' %}F{% endif %}</w:t>
            </w:r>
            <w:r>
              <w:rPr>
                <w:b/>
                <w:color w:val="03C3EC"/>
                <w:sz w:val="18"/>
              </w:rPr>
              <w:t>{% if fila.sexo == 'M' %}M{% endif %}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{{ fila.edad }}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3A8A"/>
                <w:sz w:val="18"/>
              </w:rPr>
              <w:t>{{ fila.categoria }}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{{ fila.nivel_escolar }}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{{ fila.fecha.strftime("%d/%m/%y") }}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b w:val="0"/>
                <w:color w:val="1E293B"/>
                <w:sz w:val="18"/>
              </w:rPr>
              <w:t>{{ fila.causa }}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b/>
                <w:color w:val="C2410C"/>
                <w:sz w:val="18"/>
              </w:rPr>
              <w:t>{% if fila.completar_cargo %}Sí{% else %}No{% endif %}</w:t>
            </w:r>
          </w:p>
        </w:tc>
        <w:tc>
          <w:tcPr>
            <w:tcW w:type="dxa" w:w="964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{{ fila.antiguedad }}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{{ fila.unidad }}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b w:val="0"/>
                <w:color w:val="475569"/>
                <w:sz w:val="18"/>
              </w:rPr>
              <w:t>{{ fila.municipio }}</w:t>
            </w:r>
          </w:p>
        </w:tc>
        <w:tc>
          <w:tcPr>
            <w:tcW w:type="dxa" w:w="624"/>
          </w:tcPr>
          <w:p>
            <w:pPr>
              <w:jc w:val="center"/>
            </w:pPr>
            <w:r>
              <w:rPr>
                <w:b/>
                <w:color w:val="C2410C"/>
                <w:sz w:val="18"/>
              </w:rPr>
              <w:t>{% if fila.cobro_sistema_pago %}Sí{% else %}No{% endif %}</w:t>
            </w:r>
          </w:p>
        </w:tc>
      </w:tr>
      <w:tr>
        <w:tc>
          <w:tcPr>
            <w:tcW w:type="dxa" w:w="510"/>
          </w:tcPr>
          <w:p>
            <w:r>
              <w:rPr>
                <w:b w:val="0"/>
                <w:color w:val="1E293B"/>
                <w:sz w:val="20"/>
              </w:rPr>
              <w:t>{%tr endfor %}</w:t>
            </w:r>
          </w:p>
        </w:tc>
        <w:tc>
          <w:tcPr>
            <w:tcW w:type="dxa" w:w="1814"/>
          </w:tcPr>
          <w:p/>
        </w:tc>
        <w:tc>
          <w:tcPr>
            <w:tcW w:type="dxa" w:w="1701"/>
          </w:tcPr>
          <w:p/>
        </w:tc>
        <w:tc>
          <w:tcPr>
            <w:tcW w:type="dxa" w:w="567"/>
          </w:tcPr>
          <w:p/>
        </w:tc>
        <w:tc>
          <w:tcPr>
            <w:tcW w:type="dxa" w:w="1191"/>
          </w:tcPr>
          <w:p/>
        </w:tc>
        <w:tc>
          <w:tcPr>
            <w:tcW w:type="dxa" w:w="454"/>
          </w:tcPr>
          <w:p/>
        </w:tc>
        <w:tc>
          <w:tcPr>
            <w:tcW w:type="dxa" w:w="454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794"/>
          </w:tcPr>
          <w:p/>
        </w:tc>
        <w:tc>
          <w:tcPr>
            <w:tcW w:type="dxa" w:w="1191"/>
          </w:tcPr>
          <w:p/>
        </w:tc>
        <w:tc>
          <w:tcPr>
            <w:tcW w:type="dxa" w:w="737"/>
          </w:tcPr>
          <w:p/>
        </w:tc>
        <w:tc>
          <w:tcPr>
            <w:tcW w:type="dxa" w:w="964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624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color w:val="475569"/>
        <w:sz w:val="18"/>
      </w:rPr>
      <w:t>Generado: {{ fecha_generacion }}</w:t>
    </w:r>
    <w:r>
      <w:tab/>
      <w:tab/>
    </w:r>
    <w:r>
      <w:rPr>
        <w:b w:val="0"/>
        <w:color w:val="475569"/>
        <w:sz w:val="18"/>
      </w:rPr>
      <w:t>Orbith · Gestión de Recursos Humanos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751"/>
      <w:gridCol w:w="4751"/>
      <w:gridCol w:w="4751"/>
    </w:tblGrid>
    <w:tr>
      <w:tc>
        <w:tcPr>
          <w:tcW w:type="dxa" w:w="4751"/>
        </w:tcPr>
        <w:p>
          <w:pPr>
            <w:jc w:val="center"/>
          </w:pPr>
          <w:r>
            <w:rPr>
              <w:b w:val="0"/>
              <w:color w:val="1E293B"/>
              <w:sz w:val="20"/>
            </w:rPr>
            <w:t>{{ logo }}</w:t>
          </w:r>
        </w:p>
      </w:tc>
      <w:tc>
        <w:tcPr>
          <w:tcW w:type="dxa" w:w="4751"/>
        </w:tcPr>
        <w:p>
          <w:r>
            <w:rPr>
              <w:b/>
              <w:caps/>
              <w:color w:val="1E3A8A"/>
              <w:sz w:val="32"/>
            </w:rPr>
            <w:t>{{ nombre_empresa }}</w:t>
          </w:r>
        </w:p>
        <w:p>
          <w:r>
            <w:rPr>
              <w:b/>
              <w:caps/>
              <w:color w:val="1E293B"/>
              <w:sz w:val="20"/>
            </w:rPr>
            <w:t>{{ cab_provincia }}{% if cab_municipio %} · {{ cab_municipio }}{% endif %} · {{ cab_unidades_resumen }}</w:t>
          </w:r>
        </w:p>
        <w:p>
          <w:r>
            <w:rPr>
              <w:b/>
              <w:caps/>
              <w:color w:val="475569"/>
              <w:sz w:val="20"/>
            </w:rPr>
            <w:t>Gestión de Capital Humano{% if cab_exportado_por %} · Exportado por {{ cab_exportado_por }}{% endif %}</w:t>
          </w:r>
        </w:p>
      </w:tc>
      <w:tc>
        <w:tcPr>
          <w:tcW w:type="dxa" w:w="4751"/>
        </w:tcPr>
        <w:p>
          <w:pPr>
            <w:jc w:val="right"/>
          </w:pPr>
          <w:r>
            <w:rPr>
              <w:b/>
              <w:color w:val="475569"/>
              <w:sz w:val="20"/>
            </w:rPr>
            <w:t xml:space="preserve">Hoja # </w:t>
          </w:r>
          <w:r>
            <w:fldChar w:fldCharType="begin"/>
            <w:instrText xml:space="preserve"> PAGE </w:instrText>
            <w:fldChar w:fldCharType="end"/>
          </w:r>
          <w:r>
            <w:rPr>
              <w:b/>
              <w:color w:val="475569"/>
              <w:sz w:val="20"/>
            </w:rPr>
            <w:t xml:space="preserve"> de </w:t>
          </w:r>
          <w:r>
            <w:fldChar w:fldCharType="begin"/>
            <w:instrText xml:space="preserve"> NUMPAGES </w:instrText>
            <w:fldChar w:fldCharType="end"/>
          </w:r>
        </w:p>
        <w:p>
          <w:pPr>
            <w:jc w:val="right"/>
          </w:pPr>
          <w:r>
            <w:rPr>
              <w:b/>
              <w:color w:val="1E293B"/>
              <w:sz w:val="20"/>
            </w:rPr>
            <w:t>Período: {{ mes_actual }} / {{ anno_actual 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